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Phiếu mô tả yêu cầu AGV IoT</w:t>
      </w:r>
    </w:p>
    <w:p>
      <w:pPr/>
      <w:r>
        <w:t>Dùng phiếu này để bổ sung một chức năng hoặc thay đổi. Ghi điều robot hoặc web cần làm, điều kiện chạy và cách kiểm tra. Mục chưa biết ghi TBD; người phụ trách sẽ chốt trước khi dùng làm tiêu chí nghiệm thu.</w:t>
      </w:r>
    </w:p>
    <w:p>
      <w:pPr>
        <w:pStyle w:val="Heading1"/>
      </w:pPr>
      <w:r>
        <w:t>Thông tin yêu cầu</w:t>
      </w:r>
    </w:p>
    <w:p>
      <w:pPr/>
      <w:r>
        <w:t>Tên yêu cầu: ..................................................................</w:t>
      </w:r>
    </w:p>
    <w:p>
      <w:pPr/>
      <w:r>
        <w:t>Người mô tả và ngày: ........................................................</w:t>
      </w:r>
    </w:p>
    <w:p>
      <w:pPr/>
      <w:r>
        <w:t>Nguồn tài liệu hoặc tình huống thực tế: ..................................</w:t>
      </w:r>
    </w:p>
    <w:p>
      <w:pPr/>
      <w:r>
        <w:t>REQ ID và phiên bản liên quan: .............................................</w:t>
      </w:r>
    </w:p>
    <w:p>
      <w:pPr/>
      <w:r>
        <w:t>Mức ưu tiên và đợt mong muốn: ..............................................</w:t>
      </w:r>
    </w:p>
    <w:p>
      <w:pPr/>
      <w:r>
        <w:t>Trạng thái: DRAFT / ACCEPTED / DEFERRED</w:t>
      </w:r>
    </w:p>
    <w:p>
      <w:pPr>
        <w:pStyle w:val="Heading1"/>
      </w:pPr>
      <w:r>
        <w:t>Mục tiêu và hành vi</w:t>
      </w:r>
    </w:p>
    <w:p>
      <w:pPr/>
      <w:r>
        <w:t>Robot hoặc người dùng cần đạt điều gì: ....................................</w:t>
      </w:r>
    </w:p>
    <w:p>
      <w:pPr/>
      <w:r>
        <w:t>................................................................................</w:t>
      </w:r>
    </w:p>
    <w:p>
      <w:pPr/>
      <w:r>
        <w:t>Điều kiện trước khi thực hiện: ..............................................</w:t>
      </w:r>
    </w:p>
    <w:p>
      <w:pPr/>
      <w:r>
        <w:t>Sự kiện hoặc thao tác kích hoạt: .............................................</w:t>
      </w:r>
    </w:p>
    <w:p>
      <w:pPr/>
      <w:r>
        <w:t>Kết quả quan sát được: ........................................................</w:t>
      </w:r>
    </w:p>
    <w:p>
      <w:pPr/>
      <w:r>
        <w:t>................................................................................</w:t>
      </w:r>
    </w:p>
    <w:p>
      <w:pPr/>
      <w:r>
        <w:t>Phạm vi thuộc robot 1 robot 2 web backend phần cứng: ...................</w:t>
      </w:r>
    </w:p>
    <w:p>
      <w:r>
        <w:br w:type="page"/>
      </w:r>
    </w:p>
    <w:p>
      <w:pPr>
        <w:pStyle w:val="Heading1"/>
      </w:pPr>
      <w:r>
        <w:t>Thông số và tình huống lỗi</w:t>
      </w:r>
    </w:p>
    <w:p>
      <w:pPr/>
      <w:r>
        <w:t>Model board driver motor cảm biến servo pin: ..............................</w:t>
      </w:r>
    </w:p>
    <w:p>
      <w:pPr/>
      <w:r>
        <w:t>Tải và điều kiện đường chạy: ..................................................</w:t>
      </w:r>
    </w:p>
    <w:p>
      <w:pPr/>
      <w:r>
        <w:t>Thông số cần đạt và đơn vị: ....................................................</w:t>
      </w:r>
    </w:p>
    <w:p>
      <w:pPr/>
      <w:r>
        <w:t>................................................................................</w:t>
      </w:r>
    </w:p>
    <w:p>
      <w:pPr/>
      <w:r>
        <w:t>Ngưỡng thời gian hoặc sai số và cách đo: .....................................</w:t>
      </w:r>
    </w:p>
    <w:p>
      <w:pPr/>
      <w:r>
        <w:t>Khi mất line hoặc gặp vật cản: .................................................</w:t>
      </w:r>
    </w:p>
    <w:p>
      <w:pPr/>
      <w:r>
        <w:t>Khi cảm biến không có dữ liệu hợp lệ: ........................................</w:t>
      </w:r>
    </w:p>
    <w:p>
      <w:pPr/>
      <w:r>
        <w:t>Khi mất Wi-Fi MQTT hoặc reconnect: ..........................................</w:t>
      </w:r>
    </w:p>
    <w:p>
      <w:pPr/>
      <w:r>
        <w:t>Khi robot reset hoặc pin yếu: ...................................................</w:t>
      </w:r>
    </w:p>
    <w:p>
      <w:pPr/>
      <w:r>
        <w:t>Điều kiện phục hồi và người được phép ra lệnh: ............................</w:t>
      </w:r>
    </w:p>
    <w:p>
      <w:pPr>
        <w:pStyle w:val="Heading1"/>
      </w:pPr>
      <w:r>
        <w:t>Giao diện và dữ liệu</w:t>
      </w:r>
    </w:p>
    <w:p>
      <w:pPr/>
      <w:r>
        <w:t>Topic payload API hoặc dữ liệu web cần đổi: .................................</w:t>
      </w:r>
    </w:p>
    <w:p>
      <w:pPr/>
      <w:r>
        <w:t>................................................................................</w:t>
      </w:r>
    </w:p>
    <w:p>
      <w:pPr/>
      <w:r>
        <w:t>Đơn vị timestamp robot ID và độ mới dữ liệu: .................................</w:t>
      </w:r>
    </w:p>
    <w:p>
      <w:pPr/>
      <w:r>
        <w:t>Tương thích với phiên bản hiện tại: ...........................................</w:t>
      </w:r>
    </w:p>
    <w:p>
      <w:r>
        <w:br w:type="page"/>
      </w:r>
    </w:p>
    <w:p>
      <w:pPr>
        <w:pStyle w:val="Heading1"/>
      </w:pPr>
      <w:r>
        <w:t>Tiêu chí nghiệm thu</w:t>
      </w:r>
    </w:p>
    <w:p>
      <w:pPr/>
      <w:r>
        <w:t>Tình huống bình thường và kết quả mong đợi: ................................</w:t>
      </w:r>
    </w:p>
    <w:p>
      <w:pPr/>
      <w:r>
        <w:t>................................................................................</w:t>
      </w:r>
    </w:p>
    <w:p>
      <w:pPr/>
      <w:r>
        <w:t>Tình huống lỗi và kết quả mong đợi: ............................................</w:t>
      </w:r>
    </w:p>
    <w:p>
      <w:pPr/>
      <w:r>
        <w:t>................................................................................</w:t>
      </w:r>
    </w:p>
    <w:p>
      <w:pPr/>
      <w:r>
        <w:t>Dụng cụ và điều kiện kiểm tra: ..................................................</w:t>
      </w:r>
    </w:p>
    <w:p>
      <w:pPr/>
      <w:r>
        <w:t>Số lượt thử dữ liệu log ảnh hoặc video cần lưu: ..............................</w:t>
      </w:r>
    </w:p>
    <w:p>
      <w:pPr/>
      <w:r>
        <w:t>TC ID liên quan: .................................................................</w:t>
      </w:r>
    </w:p>
    <w:p>
      <w:pPr/>
      <w:r>
        <w:t>Người kiểm tra và người chốt: ...................................................</w:t>
      </w:r>
    </w:p>
    <w:p>
      <w:pPr>
        <w:pStyle w:val="Heading1"/>
      </w:pPr>
      <w:r>
        <w:t>Tác động và điểm cần làm rõ</w:t>
      </w:r>
    </w:p>
    <w:p>
      <w:pPr/>
      <w:r>
        <w:t>Module tài liệu hoặc sơ đồ bị ảnh hưởng: .....................................</w:t>
      </w:r>
    </w:p>
    <w:p>
      <w:pPr/>
      <w:r>
        <w:t>Phụ thuộc vào phần việc khác: ..................................................</w:t>
      </w:r>
    </w:p>
    <w:p>
      <w:pPr/>
      <w:r>
        <w:t>Câu hỏi đang mở: ................................................................</w:t>
      </w:r>
    </w:p>
    <w:p>
      <w:pPr/>
      <w:r>
        <w:t>................................................................................</w:t>
      </w:r>
    </w:p>
    <w:p>
      <w:pPr>
        <w:pStyle w:val="Heading1"/>
      </w:pPr>
      <w:r>
        <w:t>Quyết định</w:t>
      </w:r>
    </w:p>
    <w:p>
      <w:pPr/>
      <w:r>
        <w:t>Nội dung đã chốt và ngày hiệu lực: ..............................................</w:t>
      </w:r>
    </w:p>
    <w:p>
      <w:pPr/>
      <w:r>
        <w:t>................................................................................</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40" w:line="269" w:lineRule="auto"/>
      <w:outlineLvl w:val="0"/>
    </w:pPr>
    <w:rPr>
      <w:rFonts w:asciiTheme="majorHAnsi" w:eastAsiaTheme="majorEastAsia" w:hAnsiTheme="majorHAnsi" w:cstheme="majorBidi" w:ascii="Arial" w:hAnsi="Arial"/>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140" w:line="269" w:lineRule="auto"/>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140" w:line="269" w:lineRule="auto"/>
      <w:outlineLvl w:val="2"/>
    </w:pPr>
    <w:rPr>
      <w:rFonts w:asciiTheme="majorHAnsi" w:eastAsiaTheme="majorEastAsia" w:hAnsiTheme="majorHAnsi" w:cstheme="majorBidi" w:ascii="Arial" w:hAnsi="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80" w:line="269" w:lineRule="auto"/>
      <w:contextualSpacing/>
    </w:pPr>
    <w:rPr>
      <w:rFonts w:asciiTheme="majorHAnsi" w:eastAsiaTheme="majorEastAsia" w:hAnsiTheme="majorHAnsi" w:cstheme="majorBidi" w:ascii="Arial" w:hAnsi="Arial"/>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40" w:line="269" w:lineRule="auto"/>
      <w:contextualSpacing/>
    </w:pPr>
    <w:rPr>
      <w:rFonts w:ascii="Arial" w:hAnsi="Arial"/>
      <w:color w:val="000000"/>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40" w:line="269" w:lineRule="auto"/>
      <w:contextualSpacing/>
    </w:pPr>
    <w:rPr>
      <w:rFonts w:ascii="Arial" w:hAnsi="Arial"/>
      <w:color w:val="000000"/>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Phiếu mô tả yêu cầu AGV IoT</dc:title>
  <dc:subject>AGV IoT workspace</dc:subject>
  <dc:creator>NCKH AGV</dc:creator>
  <cp:keywords/>
  <dc:description>generated by python-docx</dc:description>
  <cp:lastModifiedBy/>
  <cp:revision>1</cp:revision>
  <dcterms:created xsi:type="dcterms:W3CDTF">2013-12-23T23:15:00Z</dcterms:created>
  <dcterms:modified xsi:type="dcterms:W3CDTF">2013-12-23T23:15:00Z</dcterms:modified>
  <cp:category/>
</cp:coreProperties>
</file>